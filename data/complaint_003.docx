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Intake Form</w:t>
      </w:r>
    </w:p>
    <w:p>
      <w:r>
        <w:rPr>
          <w:b/>
        </w:rPr>
        <w:t xml:space="preserve">Date Submitted: </w:t>
      </w:r>
      <w:r>
        <w:t>2026-07-29</w:t>
      </w:r>
    </w:p>
    <w:p>
      <w:r>
        <w:rPr>
          <w:b/>
        </w:rPr>
        <w:t xml:space="preserve">Customer Name: </w:t>
      </w:r>
      <w:r>
        <w:t>Diane Castellano</w:t>
      </w:r>
    </w:p>
    <w:p>
      <w:r>
        <w:rPr>
          <w:b/>
        </w:rPr>
        <w:t xml:space="preserve">Email: </w:t>
      </w:r>
      <w:r>
        <w:t>diane.castellano@example.com</w:t>
      </w:r>
    </w:p>
    <w:p>
      <w:r>
        <w:rPr>
          <w:b/>
        </w:rPr>
        <w:t xml:space="preserve">Phone: </w:t>
      </w:r>
      <w:r>
        <w:t>(516) 555-0173</w:t>
      </w:r>
    </w:p>
    <w:p>
      <w:r>
        <w:rPr>
          <w:b/>
        </w:rPr>
        <w:t xml:space="preserve">Product/Service: </w:t>
      </w:r>
      <w:r>
        <w:t>Credit Card - CareCredit (Synchrony Bank)</w:t>
      </w:r>
    </w:p>
    <w:p>
      <w:r>
        <w:rPr>
          <w:b/>
        </w:rPr>
        <w:t xml:space="preserve">Submitted Via: </w:t>
      </w:r>
      <w:r>
        <w:t>Web Complaint Form</w:t>
      </w:r>
    </w:p>
    <w:p>
      <w:r>
        <w:rPr>
          <w:b/>
        </w:rPr>
        <w:t xml:space="preserve">Supporting Documents Attached: </w:t>
      </w:r>
      <w:r>
        <w:t>Recent CareCredit account statement</w:t>
      </w:r>
    </w:p>
    <w:p>
      <w:pPr>
        <w:pStyle w:val="Heading2"/>
      </w:pPr>
      <w:r>
        <w:t>Complaint Details</w:t>
      </w:r>
    </w:p>
    <w:p>
      <w:r>
        <w:t>I am writing to formally dispute the balance and predatory fee structure on my CareCredit account managed by Synchrony Bank. My original principal balance was $1,500.00. Due to a deferred interest promotion expiring, Synchrony Bank retroactively added $3,500.00 in interest, ballooning my balance to an unmanageable $5,000.00. I am actively trying to pay my debt and have paid my regular $50.00 this month. However, Synchrony Bank is charging me a $30.00 late fee each month, creating a compounding trap. This fee effectively consumes 60% of my monthly payment, preventing the principal from reducing and forcing me into continuous delinquency. I have an 810 credit score and have historically maintained excellent credit. I cannot afford the sudden $410.00 monthly requirement, but I am fully capable and willing to pay $50.00 per month to settle the original remaining $1,500.00 debt I had left to pay as of 06/01/2026.</w:t>
      </w:r>
    </w:p>
    <w:p>
      <w:r>
        <w:t>Desired Resolution: I request that Synchrony Bank's executive team review this account to:</w:t>
        <w:br/>
        <w:t>- Waive the retroactive deferred interest ($3,500.00) and all accumulated $30.00 late fees.</w:t>
        <w:br/>
        <w:t>- Revert the balance to the original principal amount.</w:t>
        <w:br/>
        <w:t>- Establish a permanent hardship or fixed-payment plan of $50.00 per month with 0% or low interest so I can pay off this debt safely without destroying my credit.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